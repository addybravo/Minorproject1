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2DA6" w14:textId="77777777" w:rsidR="000D6545" w:rsidRDefault="00000000">
      <w:pPr>
        <w:pStyle w:val="Title"/>
      </w:pPr>
      <w:r>
        <w:t>CAP776: PROGRAMMING IN PYTHON</w:t>
      </w:r>
    </w:p>
    <w:p w14:paraId="29580356" w14:textId="77777777" w:rsidR="000D6545" w:rsidRDefault="00000000">
      <w:pPr>
        <w:pStyle w:val="Heading1"/>
      </w:pPr>
      <w:r>
        <w:t>MINOR PROJECT #1 REPORT</w:t>
      </w:r>
      <w:r>
        <w:br/>
        <w:t>MY DATA, MY STORY</w:t>
      </w:r>
      <w:r>
        <w:br/>
        <w:t>Personal Activity Intelligence Report</w:t>
      </w:r>
    </w:p>
    <w:p w14:paraId="3084BF67" w14:textId="77777777" w:rsidR="000D6545" w:rsidRDefault="00000000">
      <w:pPr>
        <w:pStyle w:val="Heading2"/>
      </w:pPr>
      <w:r>
        <w:t>Student Details</w:t>
      </w:r>
    </w:p>
    <w:tbl>
      <w:tblPr>
        <w:tblStyle w:val="TableGrid"/>
        <w:tblW w:w="0" w:type="auto"/>
        <w:tblLook w:val="04A0" w:firstRow="1" w:lastRow="0" w:firstColumn="1" w:lastColumn="0" w:noHBand="0" w:noVBand="1"/>
      </w:tblPr>
      <w:tblGrid>
        <w:gridCol w:w="4320"/>
        <w:gridCol w:w="4320"/>
      </w:tblGrid>
      <w:tr w:rsidR="000D6545" w14:paraId="497E501F" w14:textId="77777777">
        <w:tc>
          <w:tcPr>
            <w:tcW w:w="4320" w:type="dxa"/>
          </w:tcPr>
          <w:p w14:paraId="6FAF9EFE" w14:textId="77777777" w:rsidR="000D6545" w:rsidRDefault="00000000">
            <w:r>
              <w:t>Student Name</w:t>
            </w:r>
          </w:p>
        </w:tc>
        <w:tc>
          <w:tcPr>
            <w:tcW w:w="4320" w:type="dxa"/>
          </w:tcPr>
          <w:p w14:paraId="3F73688A" w14:textId="77777777" w:rsidR="000D6545" w:rsidRDefault="00000000">
            <w:r>
              <w:t>Adesh Tiwari</w:t>
            </w:r>
          </w:p>
        </w:tc>
      </w:tr>
      <w:tr w:rsidR="000D6545" w14:paraId="10F2F3DF" w14:textId="77777777">
        <w:tc>
          <w:tcPr>
            <w:tcW w:w="4320" w:type="dxa"/>
          </w:tcPr>
          <w:p w14:paraId="0DD494E0" w14:textId="77777777" w:rsidR="000D6545" w:rsidRDefault="00000000">
            <w:r>
              <w:t>Registration / Roll No.</w:t>
            </w:r>
          </w:p>
        </w:tc>
        <w:tc>
          <w:tcPr>
            <w:tcW w:w="4320" w:type="dxa"/>
          </w:tcPr>
          <w:p w14:paraId="2F600029" w14:textId="77777777" w:rsidR="000D6545" w:rsidRDefault="00000000">
            <w:r>
              <w:t>12617174</w:t>
            </w:r>
          </w:p>
        </w:tc>
      </w:tr>
      <w:tr w:rsidR="000D6545" w14:paraId="68A9A7DE" w14:textId="77777777">
        <w:tc>
          <w:tcPr>
            <w:tcW w:w="4320" w:type="dxa"/>
          </w:tcPr>
          <w:p w14:paraId="538276B8" w14:textId="77777777" w:rsidR="000D6545" w:rsidRDefault="00000000">
            <w:r>
              <w:t>Program / Section</w:t>
            </w:r>
          </w:p>
        </w:tc>
        <w:tc>
          <w:tcPr>
            <w:tcW w:w="4320" w:type="dxa"/>
          </w:tcPr>
          <w:p w14:paraId="4F116056" w14:textId="77777777" w:rsidR="000D6545" w:rsidRDefault="00000000">
            <w:r>
              <w:t>D1P2633</w:t>
            </w:r>
          </w:p>
        </w:tc>
      </w:tr>
      <w:tr w:rsidR="000D6545" w14:paraId="3371D236" w14:textId="77777777">
        <w:tc>
          <w:tcPr>
            <w:tcW w:w="4320" w:type="dxa"/>
          </w:tcPr>
          <w:p w14:paraId="4F99EDAD" w14:textId="77777777" w:rsidR="000D6545" w:rsidRDefault="00000000">
            <w:r>
              <w:t>Activity Recording Period</w:t>
            </w:r>
          </w:p>
        </w:tc>
        <w:tc>
          <w:tcPr>
            <w:tcW w:w="4320" w:type="dxa"/>
          </w:tcPr>
          <w:p w14:paraId="5F3FF39E" w14:textId="77777777" w:rsidR="000D6545" w:rsidRDefault="00000000">
            <w:r>
              <w:t>13 August 2026 to 26 September 2026</w:t>
            </w:r>
          </w:p>
        </w:tc>
      </w:tr>
      <w:tr w:rsidR="000D6545" w14:paraId="4799858A" w14:textId="77777777">
        <w:tc>
          <w:tcPr>
            <w:tcW w:w="4320" w:type="dxa"/>
          </w:tcPr>
          <w:p w14:paraId="309A24FB" w14:textId="77777777" w:rsidR="000D6545" w:rsidRDefault="00000000">
            <w:r>
              <w:t>Date of Report Generation</w:t>
            </w:r>
          </w:p>
        </w:tc>
        <w:tc>
          <w:tcPr>
            <w:tcW w:w="4320" w:type="dxa"/>
          </w:tcPr>
          <w:p w14:paraId="24896FFA" w14:textId="77777777" w:rsidR="000D6545" w:rsidRDefault="00000000">
            <w:r>
              <w:t>27 September 2026</w:t>
            </w:r>
          </w:p>
        </w:tc>
      </w:tr>
    </w:tbl>
    <w:p w14:paraId="67A4D00E" w14:textId="77777777" w:rsidR="000D6545" w:rsidRDefault="00000000">
      <w:pPr>
        <w:pStyle w:val="Heading2"/>
      </w:pPr>
      <w:r>
        <w:t>1. Activity Data Summary</w:t>
      </w:r>
    </w:p>
    <w:tbl>
      <w:tblPr>
        <w:tblStyle w:val="TableGrid"/>
        <w:tblW w:w="0" w:type="auto"/>
        <w:tblLook w:val="04A0" w:firstRow="1" w:lastRow="0" w:firstColumn="1" w:lastColumn="0" w:noHBand="0" w:noVBand="1"/>
      </w:tblPr>
      <w:tblGrid>
        <w:gridCol w:w="4320"/>
        <w:gridCol w:w="4320"/>
      </w:tblGrid>
      <w:tr w:rsidR="000D6545" w14:paraId="1EA9B856" w14:textId="77777777">
        <w:tc>
          <w:tcPr>
            <w:tcW w:w="4320" w:type="dxa"/>
          </w:tcPr>
          <w:p w14:paraId="38CE8985" w14:textId="77777777" w:rsidR="000D6545" w:rsidRDefault="00000000">
            <w:r>
              <w:t>Expected number of days</w:t>
            </w:r>
          </w:p>
        </w:tc>
        <w:tc>
          <w:tcPr>
            <w:tcW w:w="4320" w:type="dxa"/>
          </w:tcPr>
          <w:p w14:paraId="667E8463" w14:textId="77777777" w:rsidR="000D6545" w:rsidRDefault="00000000">
            <w:r>
              <w:t>45</w:t>
            </w:r>
          </w:p>
        </w:tc>
      </w:tr>
      <w:tr w:rsidR="000D6545" w14:paraId="29EE3642" w14:textId="77777777">
        <w:tc>
          <w:tcPr>
            <w:tcW w:w="4320" w:type="dxa"/>
          </w:tcPr>
          <w:p w14:paraId="70118412" w14:textId="77777777" w:rsidR="000D6545" w:rsidRDefault="00000000">
            <w:r>
              <w:t>Valid days recorded</w:t>
            </w:r>
          </w:p>
        </w:tc>
        <w:tc>
          <w:tcPr>
            <w:tcW w:w="4320" w:type="dxa"/>
          </w:tcPr>
          <w:p w14:paraId="6B0495A8" w14:textId="77777777" w:rsidR="000D6545" w:rsidRDefault="00000000">
            <w:r>
              <w:t>43</w:t>
            </w:r>
          </w:p>
        </w:tc>
      </w:tr>
      <w:tr w:rsidR="000D6545" w14:paraId="6F49CBC6" w14:textId="77777777">
        <w:tc>
          <w:tcPr>
            <w:tcW w:w="4320" w:type="dxa"/>
          </w:tcPr>
          <w:p w14:paraId="32A44EEE" w14:textId="77777777" w:rsidR="000D6545" w:rsidRDefault="00000000">
            <w:r>
              <w:t>Missing days</w:t>
            </w:r>
          </w:p>
        </w:tc>
        <w:tc>
          <w:tcPr>
            <w:tcW w:w="4320" w:type="dxa"/>
          </w:tcPr>
          <w:p w14:paraId="6474C8D7" w14:textId="77777777" w:rsidR="000D6545" w:rsidRDefault="00000000">
            <w:r>
              <w:t>2</w:t>
            </w:r>
          </w:p>
        </w:tc>
      </w:tr>
      <w:tr w:rsidR="000D6545" w14:paraId="474B7DA9" w14:textId="77777777">
        <w:tc>
          <w:tcPr>
            <w:tcW w:w="4320" w:type="dxa"/>
          </w:tcPr>
          <w:p w14:paraId="7D1B6BCE" w14:textId="77777777" w:rsidR="000D6545" w:rsidRDefault="00000000">
            <w:r>
              <w:t>Invalid / excluded records</w:t>
            </w:r>
          </w:p>
        </w:tc>
        <w:tc>
          <w:tcPr>
            <w:tcW w:w="4320" w:type="dxa"/>
          </w:tcPr>
          <w:p w14:paraId="2003A7DD" w14:textId="77777777" w:rsidR="000D6545" w:rsidRDefault="00000000">
            <w:r>
              <w:t>0</w:t>
            </w:r>
          </w:p>
        </w:tc>
      </w:tr>
      <w:tr w:rsidR="000D6545" w14:paraId="546BC5D7" w14:textId="77777777">
        <w:tc>
          <w:tcPr>
            <w:tcW w:w="4320" w:type="dxa"/>
          </w:tcPr>
          <w:p w14:paraId="362094F6" w14:textId="77777777" w:rsidR="000D6545" w:rsidRDefault="00000000">
            <w:r>
              <w:t>Average Sleep/day</w:t>
            </w:r>
          </w:p>
        </w:tc>
        <w:tc>
          <w:tcPr>
            <w:tcW w:w="4320" w:type="dxa"/>
          </w:tcPr>
          <w:p w14:paraId="1AFF6FAB" w14:textId="77777777" w:rsidR="000D6545" w:rsidRDefault="00000000">
            <w:r>
              <w:t>483.72</w:t>
            </w:r>
          </w:p>
        </w:tc>
      </w:tr>
      <w:tr w:rsidR="000D6545" w14:paraId="71D8A924" w14:textId="77777777">
        <w:tc>
          <w:tcPr>
            <w:tcW w:w="4320" w:type="dxa"/>
          </w:tcPr>
          <w:p w14:paraId="4591B753" w14:textId="77777777" w:rsidR="000D6545" w:rsidRDefault="00000000">
            <w:r>
              <w:t>Average Fitness/day</w:t>
            </w:r>
          </w:p>
        </w:tc>
        <w:tc>
          <w:tcPr>
            <w:tcW w:w="4320" w:type="dxa"/>
          </w:tcPr>
          <w:p w14:paraId="0232CC6A" w14:textId="77777777" w:rsidR="000D6545" w:rsidRDefault="00000000">
            <w:r>
              <w:t>26.05</w:t>
            </w:r>
          </w:p>
        </w:tc>
      </w:tr>
      <w:tr w:rsidR="000D6545" w14:paraId="5B71F5C3" w14:textId="77777777">
        <w:tc>
          <w:tcPr>
            <w:tcW w:w="4320" w:type="dxa"/>
          </w:tcPr>
          <w:p w14:paraId="1FDDB17C" w14:textId="77777777" w:rsidR="000D6545" w:rsidRDefault="00000000">
            <w:r>
              <w:t>Average Study/day</w:t>
            </w:r>
          </w:p>
        </w:tc>
        <w:tc>
          <w:tcPr>
            <w:tcW w:w="4320" w:type="dxa"/>
          </w:tcPr>
          <w:p w14:paraId="16EE9FB7" w14:textId="77777777" w:rsidR="000D6545" w:rsidRDefault="00000000">
            <w:r>
              <w:t>190.47</w:t>
            </w:r>
          </w:p>
        </w:tc>
      </w:tr>
      <w:tr w:rsidR="000D6545" w14:paraId="6077B547" w14:textId="77777777">
        <w:tc>
          <w:tcPr>
            <w:tcW w:w="4320" w:type="dxa"/>
          </w:tcPr>
          <w:p w14:paraId="3DEE2237" w14:textId="77777777" w:rsidR="000D6545" w:rsidRDefault="00000000">
            <w:r>
              <w:t>Average Coding/day</w:t>
            </w:r>
          </w:p>
        </w:tc>
        <w:tc>
          <w:tcPr>
            <w:tcW w:w="4320" w:type="dxa"/>
          </w:tcPr>
          <w:p w14:paraId="73A372CA" w14:textId="77777777" w:rsidR="000D6545" w:rsidRDefault="00000000">
            <w:r>
              <w:t>106.86</w:t>
            </w:r>
          </w:p>
        </w:tc>
      </w:tr>
      <w:tr w:rsidR="000D6545" w14:paraId="634112FB" w14:textId="77777777">
        <w:tc>
          <w:tcPr>
            <w:tcW w:w="4320" w:type="dxa"/>
          </w:tcPr>
          <w:p w14:paraId="6B725568" w14:textId="77777777" w:rsidR="000D6545" w:rsidRDefault="00000000">
            <w:r>
              <w:t>Average Class/day</w:t>
            </w:r>
          </w:p>
        </w:tc>
        <w:tc>
          <w:tcPr>
            <w:tcW w:w="4320" w:type="dxa"/>
          </w:tcPr>
          <w:p w14:paraId="1C437736" w14:textId="77777777" w:rsidR="000D6545" w:rsidRDefault="00000000">
            <w:r>
              <w:t>146.28</w:t>
            </w:r>
          </w:p>
        </w:tc>
      </w:tr>
      <w:tr w:rsidR="000D6545" w14:paraId="7042FCF1" w14:textId="77777777">
        <w:tc>
          <w:tcPr>
            <w:tcW w:w="4320" w:type="dxa"/>
          </w:tcPr>
          <w:p w14:paraId="52820225" w14:textId="77777777" w:rsidR="000D6545" w:rsidRDefault="00000000">
            <w:r>
              <w:t>Average Other Activities/day</w:t>
            </w:r>
          </w:p>
        </w:tc>
        <w:tc>
          <w:tcPr>
            <w:tcW w:w="4320" w:type="dxa"/>
          </w:tcPr>
          <w:p w14:paraId="609932E9" w14:textId="77777777" w:rsidR="000D6545" w:rsidRDefault="00000000">
            <w:r>
              <w:t>65.58</w:t>
            </w:r>
          </w:p>
        </w:tc>
      </w:tr>
      <w:tr w:rsidR="000D6545" w14:paraId="2E8C1B07" w14:textId="77777777">
        <w:tc>
          <w:tcPr>
            <w:tcW w:w="4320" w:type="dxa"/>
          </w:tcPr>
          <w:p w14:paraId="54EEA3C2" w14:textId="77777777" w:rsidR="000D6545" w:rsidRDefault="00000000">
            <w:r>
              <w:t>Average Free / Unaccounted Time/day</w:t>
            </w:r>
          </w:p>
        </w:tc>
        <w:tc>
          <w:tcPr>
            <w:tcW w:w="4320" w:type="dxa"/>
          </w:tcPr>
          <w:p w14:paraId="620D2D34" w14:textId="77777777" w:rsidR="000D6545" w:rsidRDefault="00000000">
            <w:r>
              <w:t>421.05</w:t>
            </w:r>
          </w:p>
        </w:tc>
      </w:tr>
    </w:tbl>
    <w:p w14:paraId="4FF5AE0A" w14:textId="77777777" w:rsidR="000D6545" w:rsidRDefault="00000000">
      <w:pPr>
        <w:pStyle w:val="Heading2"/>
      </w:pPr>
      <w:r>
        <w:t>2. Index Values</w:t>
      </w:r>
    </w:p>
    <w:tbl>
      <w:tblPr>
        <w:tblStyle w:val="TableGrid"/>
        <w:tblW w:w="0" w:type="auto"/>
        <w:tblLook w:val="04A0" w:firstRow="1" w:lastRow="0" w:firstColumn="1" w:lastColumn="0" w:noHBand="0" w:noVBand="1"/>
      </w:tblPr>
      <w:tblGrid>
        <w:gridCol w:w="2160"/>
        <w:gridCol w:w="2160"/>
        <w:gridCol w:w="2298"/>
        <w:gridCol w:w="2160"/>
      </w:tblGrid>
      <w:tr w:rsidR="000D6545" w14:paraId="487F3BE6" w14:textId="77777777">
        <w:tc>
          <w:tcPr>
            <w:tcW w:w="2160" w:type="dxa"/>
          </w:tcPr>
          <w:p w14:paraId="1F228EF3" w14:textId="77777777" w:rsidR="000D6545" w:rsidRDefault="00000000">
            <w:r>
              <w:t>Index Name</w:t>
            </w:r>
          </w:p>
        </w:tc>
        <w:tc>
          <w:tcPr>
            <w:tcW w:w="2160" w:type="dxa"/>
          </w:tcPr>
          <w:p w14:paraId="0BD2C78A" w14:textId="77777777" w:rsidR="000D6545" w:rsidRDefault="00000000">
            <w:r>
              <w:t>Acronym</w:t>
            </w:r>
          </w:p>
        </w:tc>
        <w:tc>
          <w:tcPr>
            <w:tcW w:w="2160" w:type="dxa"/>
          </w:tcPr>
          <w:p w14:paraId="303DA2A5" w14:textId="77777777" w:rsidR="000D6545" w:rsidRDefault="00000000">
            <w:r>
              <w:t>Formula</w:t>
            </w:r>
          </w:p>
        </w:tc>
        <w:tc>
          <w:tcPr>
            <w:tcW w:w="2160" w:type="dxa"/>
          </w:tcPr>
          <w:p w14:paraId="47955F8B" w14:textId="77777777" w:rsidR="000D6545" w:rsidRDefault="00000000">
            <w:r>
              <w:t>Value to Enter</w:t>
            </w:r>
          </w:p>
        </w:tc>
      </w:tr>
      <w:tr w:rsidR="000D6545" w14:paraId="221EA36F" w14:textId="77777777">
        <w:tc>
          <w:tcPr>
            <w:tcW w:w="2160" w:type="dxa"/>
          </w:tcPr>
          <w:p w14:paraId="5429CFAE" w14:textId="77777777" w:rsidR="000D6545" w:rsidRDefault="00000000">
            <w:r>
              <w:t>Personal Activity Index</w:t>
            </w:r>
          </w:p>
        </w:tc>
        <w:tc>
          <w:tcPr>
            <w:tcW w:w="2160" w:type="dxa"/>
          </w:tcPr>
          <w:p w14:paraId="631119FB" w14:textId="77777777" w:rsidR="000D6545" w:rsidRDefault="00000000">
            <w:r>
              <w:t>PAI</w:t>
            </w:r>
          </w:p>
        </w:tc>
        <w:tc>
          <w:tcPr>
            <w:tcW w:w="2160" w:type="dxa"/>
          </w:tcPr>
          <w:p w14:paraId="221E8EDF" w14:textId="77777777" w:rsidR="000D6545" w:rsidRDefault="00000000">
            <w:r>
              <w:t>0.15(TPI) + ...</w:t>
            </w:r>
          </w:p>
        </w:tc>
        <w:tc>
          <w:tcPr>
            <w:tcW w:w="2160" w:type="dxa"/>
          </w:tcPr>
          <w:p w14:paraId="095BCEF1" w14:textId="77777777" w:rsidR="000D6545" w:rsidRDefault="00000000">
            <w:r>
              <w:t>341.96</w:t>
            </w:r>
          </w:p>
        </w:tc>
      </w:tr>
      <w:tr w:rsidR="000D6545" w14:paraId="30FB2EFA" w14:textId="77777777">
        <w:tc>
          <w:tcPr>
            <w:tcW w:w="2160" w:type="dxa"/>
          </w:tcPr>
          <w:p w14:paraId="0C708F6D" w14:textId="77777777" w:rsidR="000D6545" w:rsidRDefault="00000000">
            <w:r>
              <w:t>Tech Productivity</w:t>
            </w:r>
          </w:p>
        </w:tc>
        <w:tc>
          <w:tcPr>
            <w:tcW w:w="2160" w:type="dxa"/>
          </w:tcPr>
          <w:p w14:paraId="553B019E" w14:textId="77777777" w:rsidR="000D6545" w:rsidRDefault="00000000">
            <w:r>
              <w:t>TPI</w:t>
            </w:r>
          </w:p>
        </w:tc>
        <w:tc>
          <w:tcPr>
            <w:tcW w:w="2160" w:type="dxa"/>
          </w:tcPr>
          <w:p w14:paraId="53B9ED01" w14:textId="77777777" w:rsidR="000D6545" w:rsidRDefault="00000000">
            <w:r>
              <w:t>Avg(Coding Time)</w:t>
            </w:r>
          </w:p>
        </w:tc>
        <w:tc>
          <w:tcPr>
            <w:tcW w:w="2160" w:type="dxa"/>
          </w:tcPr>
          <w:p w14:paraId="1EC61AB4" w14:textId="77777777" w:rsidR="000D6545" w:rsidRDefault="00000000">
            <w:r>
              <w:t>106.86 min/day</w:t>
            </w:r>
          </w:p>
        </w:tc>
      </w:tr>
      <w:tr w:rsidR="000D6545" w14:paraId="4748C16A" w14:textId="77777777">
        <w:tc>
          <w:tcPr>
            <w:tcW w:w="2160" w:type="dxa"/>
          </w:tcPr>
          <w:p w14:paraId="2F460084" w14:textId="77777777" w:rsidR="000D6545" w:rsidRDefault="00000000">
            <w:r>
              <w:t>Academic Activity</w:t>
            </w:r>
          </w:p>
        </w:tc>
        <w:tc>
          <w:tcPr>
            <w:tcW w:w="2160" w:type="dxa"/>
          </w:tcPr>
          <w:p w14:paraId="2B8E9DAC" w14:textId="77777777" w:rsidR="000D6545" w:rsidRDefault="00000000">
            <w:r>
              <w:t>AAI</w:t>
            </w:r>
          </w:p>
        </w:tc>
        <w:tc>
          <w:tcPr>
            <w:tcW w:w="2160" w:type="dxa"/>
          </w:tcPr>
          <w:p w14:paraId="1943A189" w14:textId="77777777" w:rsidR="000D6545" w:rsidRDefault="00000000">
            <w:r>
              <w:t>Avg(Study + Class)</w:t>
            </w:r>
          </w:p>
        </w:tc>
        <w:tc>
          <w:tcPr>
            <w:tcW w:w="2160" w:type="dxa"/>
          </w:tcPr>
          <w:p w14:paraId="5298B446" w14:textId="77777777" w:rsidR="000D6545" w:rsidRDefault="00000000">
            <w:r>
              <w:t>336.75 min/day</w:t>
            </w:r>
          </w:p>
        </w:tc>
      </w:tr>
      <w:tr w:rsidR="000D6545" w14:paraId="43DF6E36" w14:textId="77777777">
        <w:tc>
          <w:tcPr>
            <w:tcW w:w="2160" w:type="dxa"/>
          </w:tcPr>
          <w:p w14:paraId="4D30CD22" w14:textId="77777777" w:rsidR="000D6545" w:rsidRDefault="00000000">
            <w:r>
              <w:t>Physical Activity</w:t>
            </w:r>
          </w:p>
        </w:tc>
        <w:tc>
          <w:tcPr>
            <w:tcW w:w="2160" w:type="dxa"/>
          </w:tcPr>
          <w:p w14:paraId="643A7215" w14:textId="77777777" w:rsidR="000D6545" w:rsidRDefault="00000000">
            <w:r>
              <w:t>PhAI</w:t>
            </w:r>
          </w:p>
        </w:tc>
        <w:tc>
          <w:tcPr>
            <w:tcW w:w="2160" w:type="dxa"/>
          </w:tcPr>
          <w:p w14:paraId="31377C93" w14:textId="77777777" w:rsidR="000D6545" w:rsidRDefault="00000000">
            <w:r>
              <w:t>Avg(Fitness)</w:t>
            </w:r>
          </w:p>
        </w:tc>
        <w:tc>
          <w:tcPr>
            <w:tcW w:w="2160" w:type="dxa"/>
          </w:tcPr>
          <w:p w14:paraId="38B2F14A" w14:textId="77777777" w:rsidR="000D6545" w:rsidRDefault="00000000">
            <w:r>
              <w:t>26.05 min/day</w:t>
            </w:r>
          </w:p>
        </w:tc>
      </w:tr>
      <w:tr w:rsidR="000D6545" w14:paraId="1231EF6D" w14:textId="77777777">
        <w:tc>
          <w:tcPr>
            <w:tcW w:w="2160" w:type="dxa"/>
          </w:tcPr>
          <w:p w14:paraId="6D93EEA6" w14:textId="77777777" w:rsidR="000D6545" w:rsidRDefault="00000000">
            <w:r>
              <w:t>Sleep &amp; Recovery</w:t>
            </w:r>
          </w:p>
        </w:tc>
        <w:tc>
          <w:tcPr>
            <w:tcW w:w="2160" w:type="dxa"/>
          </w:tcPr>
          <w:p w14:paraId="5F3738C2" w14:textId="77777777" w:rsidR="000D6545" w:rsidRDefault="00000000">
            <w:r>
              <w:t>SRI</w:t>
            </w:r>
          </w:p>
        </w:tc>
        <w:tc>
          <w:tcPr>
            <w:tcW w:w="2160" w:type="dxa"/>
          </w:tcPr>
          <w:p w14:paraId="64895E64" w14:textId="77777777" w:rsidR="000D6545" w:rsidRDefault="00000000">
            <w:r>
              <w:t>Avg(Sleep Time)</w:t>
            </w:r>
          </w:p>
        </w:tc>
        <w:tc>
          <w:tcPr>
            <w:tcW w:w="2160" w:type="dxa"/>
          </w:tcPr>
          <w:p w14:paraId="04F6FC19" w14:textId="77777777" w:rsidR="000D6545" w:rsidRDefault="00000000">
            <w:r>
              <w:t>483.72 min/day</w:t>
            </w:r>
          </w:p>
        </w:tc>
      </w:tr>
      <w:tr w:rsidR="000D6545" w14:paraId="2016D84B" w14:textId="77777777">
        <w:tc>
          <w:tcPr>
            <w:tcW w:w="2160" w:type="dxa"/>
          </w:tcPr>
          <w:p w14:paraId="20BADFBF" w14:textId="77777777" w:rsidR="000D6545" w:rsidRDefault="00000000">
            <w:r>
              <w:t>Activity Balance</w:t>
            </w:r>
          </w:p>
        </w:tc>
        <w:tc>
          <w:tcPr>
            <w:tcW w:w="2160" w:type="dxa"/>
          </w:tcPr>
          <w:p w14:paraId="3C26703D" w14:textId="77777777" w:rsidR="000D6545" w:rsidRDefault="00000000">
            <w:r>
              <w:t>ABI</w:t>
            </w:r>
          </w:p>
        </w:tc>
        <w:tc>
          <w:tcPr>
            <w:tcW w:w="2160" w:type="dxa"/>
          </w:tcPr>
          <w:p w14:paraId="29ACA370" w14:textId="77777777" w:rsidR="000D6545" w:rsidRDefault="00000000">
            <w:r>
              <w:t>Avg(Free Time)</w:t>
            </w:r>
          </w:p>
        </w:tc>
        <w:tc>
          <w:tcPr>
            <w:tcW w:w="2160" w:type="dxa"/>
          </w:tcPr>
          <w:p w14:paraId="5F06B9E8" w14:textId="77777777" w:rsidR="000D6545" w:rsidRDefault="00000000">
            <w:r>
              <w:t>421.05 min/day</w:t>
            </w:r>
          </w:p>
        </w:tc>
      </w:tr>
      <w:tr w:rsidR="000D6545" w14:paraId="372A3540" w14:textId="77777777">
        <w:tc>
          <w:tcPr>
            <w:tcW w:w="2160" w:type="dxa"/>
          </w:tcPr>
          <w:p w14:paraId="27747503" w14:textId="77777777" w:rsidR="000D6545" w:rsidRDefault="00000000">
            <w:r>
              <w:t>Time Utilization</w:t>
            </w:r>
          </w:p>
        </w:tc>
        <w:tc>
          <w:tcPr>
            <w:tcW w:w="2160" w:type="dxa"/>
          </w:tcPr>
          <w:p w14:paraId="39B9BDAC" w14:textId="77777777" w:rsidR="000D6545" w:rsidRDefault="00000000">
            <w:r>
              <w:t>TUI</w:t>
            </w:r>
          </w:p>
        </w:tc>
        <w:tc>
          <w:tcPr>
            <w:tcW w:w="2160" w:type="dxa"/>
          </w:tcPr>
          <w:p w14:paraId="25AE3133" w14:textId="77777777" w:rsidR="000D6545" w:rsidRDefault="00000000">
            <w:r>
              <w:t>Avg(Total Tracked)</w:t>
            </w:r>
          </w:p>
        </w:tc>
        <w:tc>
          <w:tcPr>
            <w:tcW w:w="2160" w:type="dxa"/>
          </w:tcPr>
          <w:p w14:paraId="26A23078" w14:textId="77777777" w:rsidR="000D6545" w:rsidRDefault="00000000">
            <w:r>
              <w:t>1018.95 min/day</w:t>
            </w:r>
          </w:p>
        </w:tc>
      </w:tr>
      <w:tr w:rsidR="000D6545" w14:paraId="44A54CFA" w14:textId="77777777">
        <w:tc>
          <w:tcPr>
            <w:tcW w:w="2160" w:type="dxa"/>
          </w:tcPr>
          <w:p w14:paraId="6949A0EE" w14:textId="77777777" w:rsidR="000D6545" w:rsidRDefault="00000000">
            <w:r>
              <w:t>Experience Index</w:t>
            </w:r>
          </w:p>
        </w:tc>
        <w:tc>
          <w:tcPr>
            <w:tcW w:w="2160" w:type="dxa"/>
          </w:tcPr>
          <w:p w14:paraId="48AFABA5" w14:textId="77777777" w:rsidR="000D6545" w:rsidRDefault="00000000">
            <w:r>
              <w:t>EI</w:t>
            </w:r>
          </w:p>
        </w:tc>
        <w:tc>
          <w:tcPr>
            <w:tcW w:w="2160" w:type="dxa"/>
          </w:tcPr>
          <w:p w14:paraId="1658A2F9" w14:textId="77777777" w:rsidR="000D6545" w:rsidRDefault="00000000">
            <w:r>
              <w:t>Avg(F+S+E)/3</w:t>
            </w:r>
          </w:p>
        </w:tc>
        <w:tc>
          <w:tcPr>
            <w:tcW w:w="2160" w:type="dxa"/>
          </w:tcPr>
          <w:p w14:paraId="6170EF9D" w14:textId="77777777" w:rsidR="000D6545" w:rsidRDefault="00000000">
            <w:r>
              <w:t>3.12 / 5</w:t>
            </w:r>
          </w:p>
        </w:tc>
      </w:tr>
      <w:tr w:rsidR="000D6545" w14:paraId="1C77090A" w14:textId="77777777">
        <w:tc>
          <w:tcPr>
            <w:tcW w:w="2160" w:type="dxa"/>
          </w:tcPr>
          <w:p w14:paraId="1486DEBA" w14:textId="77777777" w:rsidR="000D6545" w:rsidRDefault="00000000">
            <w:r>
              <w:t>Data Continuity Index</w:t>
            </w:r>
          </w:p>
        </w:tc>
        <w:tc>
          <w:tcPr>
            <w:tcW w:w="2160" w:type="dxa"/>
          </w:tcPr>
          <w:p w14:paraId="151B3920" w14:textId="77777777" w:rsidR="000D6545" w:rsidRDefault="00000000">
            <w:r>
              <w:t>DCI</w:t>
            </w:r>
          </w:p>
        </w:tc>
        <w:tc>
          <w:tcPr>
            <w:tcW w:w="2160" w:type="dxa"/>
          </w:tcPr>
          <w:p w14:paraId="506B32E7" w14:textId="77777777" w:rsidR="000D6545" w:rsidRDefault="00000000">
            <w:r>
              <w:t>(Valid/Expected)*100</w:t>
            </w:r>
          </w:p>
        </w:tc>
        <w:tc>
          <w:tcPr>
            <w:tcW w:w="2160" w:type="dxa"/>
          </w:tcPr>
          <w:p w14:paraId="3B8C9D30" w14:textId="77777777" w:rsidR="000D6545" w:rsidRDefault="00000000">
            <w:r>
              <w:t>95.56 %</w:t>
            </w:r>
          </w:p>
        </w:tc>
      </w:tr>
    </w:tbl>
    <w:p w14:paraId="70935CA0" w14:textId="77777777" w:rsidR="00CC01CA" w:rsidRDefault="00CC01CA">
      <w:pPr>
        <w:pStyle w:val="Heading2"/>
      </w:pPr>
    </w:p>
    <w:p w14:paraId="1DA28CDE" w14:textId="69FED738" w:rsidR="000D6545" w:rsidRDefault="00000000">
      <w:pPr>
        <w:pStyle w:val="Heading2"/>
      </w:pPr>
      <w:r>
        <w:t>3. Key Findings from My Data</w:t>
      </w:r>
    </w:p>
    <w:tbl>
      <w:tblPr>
        <w:tblStyle w:val="TableGrid"/>
        <w:tblW w:w="0" w:type="auto"/>
        <w:tblLook w:val="04A0" w:firstRow="1" w:lastRow="0" w:firstColumn="1" w:lastColumn="0" w:noHBand="0" w:noVBand="1"/>
      </w:tblPr>
      <w:tblGrid>
        <w:gridCol w:w="2880"/>
        <w:gridCol w:w="2880"/>
        <w:gridCol w:w="2880"/>
      </w:tblGrid>
      <w:tr w:rsidR="000D6545" w14:paraId="0DD4B89B" w14:textId="77777777">
        <w:tc>
          <w:tcPr>
            <w:tcW w:w="2880" w:type="dxa"/>
          </w:tcPr>
          <w:p w14:paraId="0002D806" w14:textId="77777777" w:rsidR="000D6545" w:rsidRDefault="00000000">
            <w:r>
              <w:t>No.</w:t>
            </w:r>
          </w:p>
        </w:tc>
        <w:tc>
          <w:tcPr>
            <w:tcW w:w="2880" w:type="dxa"/>
          </w:tcPr>
          <w:p w14:paraId="08261A93" w14:textId="77777777" w:rsidR="000D6545" w:rsidRDefault="00000000">
            <w:r>
              <w:t>Correlation/Observation</w:t>
            </w:r>
          </w:p>
        </w:tc>
        <w:tc>
          <w:tcPr>
            <w:tcW w:w="2880" w:type="dxa"/>
          </w:tcPr>
          <w:p w14:paraId="38D63C51" w14:textId="77777777" w:rsidR="000D6545" w:rsidRDefault="00000000">
            <w:r>
              <w:t>Evidence from my data</w:t>
            </w:r>
          </w:p>
        </w:tc>
      </w:tr>
      <w:tr w:rsidR="000D6545" w14:paraId="00265C96" w14:textId="77777777">
        <w:tc>
          <w:tcPr>
            <w:tcW w:w="2880" w:type="dxa"/>
          </w:tcPr>
          <w:p w14:paraId="34BAD020" w14:textId="77777777" w:rsidR="000D6545" w:rsidRDefault="00000000">
            <w:r>
              <w:t>1</w:t>
            </w:r>
          </w:p>
        </w:tc>
        <w:tc>
          <w:tcPr>
            <w:tcW w:w="2880" w:type="dxa"/>
          </w:tcPr>
          <w:p w14:paraId="7DCF2FD7" w14:textId="77777777" w:rsidR="000D6545" w:rsidRDefault="00000000">
            <w:r>
              <w:t>Sleep &lt;-&gt; Energy</w:t>
            </w:r>
          </w:p>
        </w:tc>
        <w:tc>
          <w:tcPr>
            <w:tcW w:w="2880" w:type="dxa"/>
          </w:tcPr>
          <w:p w14:paraId="106B519B" w14:textId="77777777" w:rsidR="000D6545" w:rsidRDefault="00000000">
            <w:r>
              <w:t>On days with &lt; 450 mins sleep (e.g., Aug 31, Sept 17), energy levels are consistently reported as 'Low' or 'Medium'. Days with &gt; 500 mins often resulted in 'High' energy levels.</w:t>
            </w:r>
          </w:p>
        </w:tc>
      </w:tr>
      <w:tr w:rsidR="000D6545" w14:paraId="650763D2" w14:textId="77777777">
        <w:tc>
          <w:tcPr>
            <w:tcW w:w="2880" w:type="dxa"/>
          </w:tcPr>
          <w:p w14:paraId="5ABA9F96" w14:textId="77777777" w:rsidR="000D6545" w:rsidRDefault="00000000">
            <w:r>
              <w:t>2</w:t>
            </w:r>
          </w:p>
        </w:tc>
        <w:tc>
          <w:tcPr>
            <w:tcW w:w="2880" w:type="dxa"/>
          </w:tcPr>
          <w:p w14:paraId="44892711" w14:textId="77777777" w:rsidR="000D6545" w:rsidRDefault="00000000">
            <w:r>
              <w:t>Study &lt;-&gt; Satisfaction</w:t>
            </w:r>
          </w:p>
        </w:tc>
        <w:tc>
          <w:tcPr>
            <w:tcW w:w="2880" w:type="dxa"/>
          </w:tcPr>
          <w:p w14:paraId="5CAC9CC7" w14:textId="77777777" w:rsidR="000D6545" w:rsidRDefault="00000000">
            <w:r>
              <w:t>Days with higher self-study times (over 200 mins like Aug 22, Sept 12) consistently resulted in 'Satisfied' or 'Very Satisfied' ratings at the end of the day.</w:t>
            </w:r>
          </w:p>
        </w:tc>
      </w:tr>
      <w:tr w:rsidR="000D6545" w14:paraId="5F0C2E04" w14:textId="77777777">
        <w:tc>
          <w:tcPr>
            <w:tcW w:w="2880" w:type="dxa"/>
          </w:tcPr>
          <w:p w14:paraId="678D4DD9" w14:textId="77777777" w:rsidR="000D6545" w:rsidRDefault="00000000">
            <w:r>
              <w:t>3</w:t>
            </w:r>
          </w:p>
        </w:tc>
        <w:tc>
          <w:tcPr>
            <w:tcW w:w="2880" w:type="dxa"/>
          </w:tcPr>
          <w:p w14:paraId="32F06084" w14:textId="77777777" w:rsidR="000D6545" w:rsidRDefault="00000000">
            <w:r>
              <w:t>Coding &lt;-&gt; Energy</w:t>
            </w:r>
          </w:p>
        </w:tc>
        <w:tc>
          <w:tcPr>
            <w:tcW w:w="2880" w:type="dxa"/>
          </w:tcPr>
          <w:p w14:paraId="4AB363E5" w14:textId="77777777" w:rsidR="000D6545" w:rsidRDefault="00000000">
            <w:r>
              <w:t>High coding days (e.g. Sept 20 with 180 mins) didn't necessarily drop energy immediately, but high overall screen time (study + coding) often led to 'Medium' energy overall, suggesting mental fatigue.</w:t>
            </w:r>
          </w:p>
        </w:tc>
      </w:tr>
      <w:tr w:rsidR="000D6545" w14:paraId="4476CA24" w14:textId="77777777">
        <w:tc>
          <w:tcPr>
            <w:tcW w:w="2880" w:type="dxa"/>
          </w:tcPr>
          <w:p w14:paraId="714E49E2" w14:textId="77777777" w:rsidR="000D6545" w:rsidRDefault="00000000">
            <w:r>
              <w:t>4</w:t>
            </w:r>
          </w:p>
        </w:tc>
        <w:tc>
          <w:tcPr>
            <w:tcW w:w="2880" w:type="dxa"/>
          </w:tcPr>
          <w:p w14:paraId="63755BA9" w14:textId="77777777" w:rsidR="000D6545" w:rsidRDefault="00000000">
            <w:r>
              <w:t>Fitness &lt;-&gt; Free Time</w:t>
            </w:r>
          </w:p>
        </w:tc>
        <w:tc>
          <w:tcPr>
            <w:tcW w:w="2880" w:type="dxa"/>
          </w:tcPr>
          <w:p w14:paraId="284A4647" w14:textId="77777777" w:rsidR="000D6545" w:rsidRDefault="00000000">
            <w:r>
              <w:t>When fitness was 0 or very low (e.g., Aug 27, Aug 31), free time was relatively high, meaning I skipped workouts to relax rather than due to a genuine lack of time.</w:t>
            </w:r>
          </w:p>
        </w:tc>
      </w:tr>
      <w:tr w:rsidR="000D6545" w14:paraId="40A0CE04" w14:textId="77777777">
        <w:tc>
          <w:tcPr>
            <w:tcW w:w="2880" w:type="dxa"/>
          </w:tcPr>
          <w:p w14:paraId="1C359156" w14:textId="77777777" w:rsidR="000D6545" w:rsidRDefault="00000000">
            <w:r>
              <w:t>5</w:t>
            </w:r>
          </w:p>
        </w:tc>
        <w:tc>
          <w:tcPr>
            <w:tcW w:w="2880" w:type="dxa"/>
          </w:tcPr>
          <w:p w14:paraId="4E1543F1" w14:textId="77777777" w:rsidR="000D6545" w:rsidRDefault="00000000">
            <w:r>
              <w:t>Classes &lt;-&gt; Feeling</w:t>
            </w:r>
          </w:p>
        </w:tc>
        <w:tc>
          <w:tcPr>
            <w:tcW w:w="2880" w:type="dxa"/>
          </w:tcPr>
          <w:p w14:paraId="20DC5B21" w14:textId="77777777" w:rsidR="000D6545" w:rsidRDefault="00000000">
            <w:r>
              <w:t>Heavy class days (e.g. 350 mins on Aug 25) correlated with 'Low' energy and 'Neutral' feelings, indicating long academic schedules drain my mood.</w:t>
            </w:r>
          </w:p>
        </w:tc>
      </w:tr>
    </w:tbl>
    <w:p w14:paraId="4AFFE83B" w14:textId="77777777" w:rsidR="003651AC" w:rsidRDefault="003651AC">
      <w:pPr>
        <w:pStyle w:val="Heading2"/>
      </w:pPr>
    </w:p>
    <w:p w14:paraId="119C5950" w14:textId="77777777" w:rsidR="003651AC" w:rsidRDefault="003651AC">
      <w:pPr>
        <w:pStyle w:val="Heading2"/>
      </w:pPr>
    </w:p>
    <w:p w14:paraId="492B68B7" w14:textId="77777777" w:rsidR="003651AC" w:rsidRDefault="003651AC">
      <w:pPr>
        <w:pStyle w:val="Heading2"/>
      </w:pPr>
    </w:p>
    <w:p w14:paraId="740C3ECD" w14:textId="361B1CC4" w:rsidR="000D6545" w:rsidRDefault="00000000">
      <w:pPr>
        <w:pStyle w:val="Heading2"/>
      </w:pPr>
      <w:r>
        <w:t>4. Findings About Myself (100-200 words)</w:t>
      </w:r>
    </w:p>
    <w:p w14:paraId="14D22607" w14:textId="77777777" w:rsidR="000D6545" w:rsidRDefault="00000000">
      <w:r>
        <w:t>Looking at the data over these 45 days, I noticed that I am fairly consistent with my daily schedule, missing only two days of tracking. My sleep average is around 8 hours (483 minutes), which shows I'm maintaining a healthy rest cycle, and the data reflects that this directly impacts my energy levels throughout the week. I found that I spend a significant chunk of my day on academic activities, averaging over 330 minutes between classes and self-study, plus over an hour and a half (106 mins) purely on coding. However, my physical fitness duration is quite low, averaging just 26 minutes a day. Whenever I had a heavy class schedule, my energy levels usually dipped to 'Medium' or 'Low', and I ended up skipping my fitness routine entirely on some of those days. On the bright side, completing my coding and study targets made me feel 'Satisfied' at the end of the day, proving that staying on top of my workload is key to my mental well-being, even if it leaves me slightly tired.</w:t>
      </w:r>
    </w:p>
    <w:p w14:paraId="5D098F37" w14:textId="77777777" w:rsidR="000D6545" w:rsidRDefault="00000000">
      <w:pPr>
        <w:pStyle w:val="Heading2"/>
      </w:pPr>
      <w:r>
        <w:t>5. Areas and Ways to Improve My Lifestyle (100-200 words)</w:t>
      </w:r>
    </w:p>
    <w:p w14:paraId="52C8256B" w14:textId="77777777" w:rsidR="000D6545" w:rsidRDefault="00000000">
      <w:r>
        <w:t>Based on the evidence from my activity tracker, the biggest area needing improvement is my physical fitness. Right now, 26 minutes a day is too low, and on busier academic days, I often drop it to 0. To fix this, I plan to schedule a strict 45-minute workout in the mornings before classes start, so my academic workload later in the day doesn't become an excuse to skip it. Another area to work on is managing screen fatigue. Since my Tech Productivity (coding) and Academic Activity take up a lot of time, I often feel 'Low' energy by the evening. I intend to take short 10-minute breaks every hour during my self-study and coding sessions to avoid this burnout. Lastly, my free/unaccounted time is quite high (over 400 minutes a day on average). I want to utilize at least an hour of this unaccounted time for skill-building outside of my regular coursework or picking up a hobby to keep my daily experience more balanced and enjoyable.</w:t>
      </w:r>
    </w:p>
    <w:p w14:paraId="63505E0C" w14:textId="77777777" w:rsidR="000D6545" w:rsidRDefault="00000000">
      <w:pPr>
        <w:pStyle w:val="Heading2"/>
      </w:pPr>
      <w:r>
        <w:t>6. Student Declaration</w:t>
      </w:r>
    </w:p>
    <w:p w14:paraId="1D34ECF2" w14:textId="77777777" w:rsidR="000D6545" w:rsidRDefault="00000000">
      <w:r>
        <w:t>I confirm that the values entered in this report have been generated from my submitted activity data using my Python program and that the report represents my own analysis.</w:t>
      </w:r>
    </w:p>
    <w:tbl>
      <w:tblPr>
        <w:tblStyle w:val="TableGrid"/>
        <w:tblW w:w="0" w:type="auto"/>
        <w:tblLook w:val="04A0" w:firstRow="1" w:lastRow="0" w:firstColumn="1" w:lastColumn="0" w:noHBand="0" w:noVBand="1"/>
      </w:tblPr>
      <w:tblGrid>
        <w:gridCol w:w="2880"/>
        <w:gridCol w:w="2880"/>
        <w:gridCol w:w="2880"/>
      </w:tblGrid>
      <w:tr w:rsidR="000D6545" w14:paraId="6F072D95" w14:textId="77777777">
        <w:tc>
          <w:tcPr>
            <w:tcW w:w="2880" w:type="dxa"/>
          </w:tcPr>
          <w:p w14:paraId="1272B9B0" w14:textId="77777777" w:rsidR="000D6545" w:rsidRDefault="00000000">
            <w:r>
              <w:t>Student Name</w:t>
            </w:r>
          </w:p>
        </w:tc>
        <w:tc>
          <w:tcPr>
            <w:tcW w:w="2880" w:type="dxa"/>
          </w:tcPr>
          <w:p w14:paraId="564A4A23" w14:textId="77777777" w:rsidR="000D6545" w:rsidRDefault="00000000">
            <w:r>
              <w:t>Signature</w:t>
            </w:r>
          </w:p>
        </w:tc>
        <w:tc>
          <w:tcPr>
            <w:tcW w:w="2880" w:type="dxa"/>
          </w:tcPr>
          <w:p w14:paraId="7B0AF934" w14:textId="77777777" w:rsidR="000D6545" w:rsidRDefault="00000000">
            <w:r>
              <w:t>Date</w:t>
            </w:r>
          </w:p>
        </w:tc>
      </w:tr>
      <w:tr w:rsidR="000D6545" w14:paraId="081FF382" w14:textId="77777777">
        <w:tc>
          <w:tcPr>
            <w:tcW w:w="2880" w:type="dxa"/>
          </w:tcPr>
          <w:p w14:paraId="016CAA57" w14:textId="77777777" w:rsidR="000D6545" w:rsidRDefault="00000000">
            <w:r>
              <w:t>Adesh Tiwari</w:t>
            </w:r>
          </w:p>
        </w:tc>
        <w:tc>
          <w:tcPr>
            <w:tcW w:w="2880" w:type="dxa"/>
          </w:tcPr>
          <w:p w14:paraId="40CF6CCD" w14:textId="77777777" w:rsidR="000D6545" w:rsidRDefault="000D6545"/>
        </w:tc>
        <w:tc>
          <w:tcPr>
            <w:tcW w:w="2880" w:type="dxa"/>
          </w:tcPr>
          <w:p w14:paraId="708DB9DB" w14:textId="77777777" w:rsidR="000D6545" w:rsidRDefault="00000000">
            <w:r>
              <w:t>27 September 2026</w:t>
            </w:r>
          </w:p>
        </w:tc>
      </w:tr>
    </w:tbl>
    <w:p w14:paraId="0AD6D9FF" w14:textId="77777777" w:rsidR="000D6354" w:rsidRDefault="000D6354"/>
    <w:sectPr w:rsidR="000D63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089784">
    <w:abstractNumId w:val="8"/>
  </w:num>
  <w:num w:numId="2" w16cid:durableId="1527215986">
    <w:abstractNumId w:val="6"/>
  </w:num>
  <w:num w:numId="3" w16cid:durableId="42214850">
    <w:abstractNumId w:val="5"/>
  </w:num>
  <w:num w:numId="4" w16cid:durableId="583808408">
    <w:abstractNumId w:val="4"/>
  </w:num>
  <w:num w:numId="5" w16cid:durableId="1774275952">
    <w:abstractNumId w:val="7"/>
  </w:num>
  <w:num w:numId="6" w16cid:durableId="1351878065">
    <w:abstractNumId w:val="3"/>
  </w:num>
  <w:num w:numId="7" w16cid:durableId="1407067269">
    <w:abstractNumId w:val="2"/>
  </w:num>
  <w:num w:numId="8" w16cid:durableId="546373899">
    <w:abstractNumId w:val="1"/>
  </w:num>
  <w:num w:numId="9" w16cid:durableId="3866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354"/>
    <w:rsid w:val="000D6545"/>
    <w:rsid w:val="00107048"/>
    <w:rsid w:val="0015074B"/>
    <w:rsid w:val="0029639D"/>
    <w:rsid w:val="00326F90"/>
    <w:rsid w:val="003651AC"/>
    <w:rsid w:val="00AA1D8D"/>
    <w:rsid w:val="00B47730"/>
    <w:rsid w:val="00CB0664"/>
    <w:rsid w:val="00CC0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4D9DF0-0207-4A5B-A3DC-859BDCF98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Adesh Tiwari</cp:lastModifiedBy>
  <cp:revision>3</cp:revision>
  <dcterms:created xsi:type="dcterms:W3CDTF">2013-12-23T23:15:00Z</dcterms:created>
  <dcterms:modified xsi:type="dcterms:W3CDTF">2026-10-09T11:21:00Z</dcterms:modified>
  <cp:category/>
</cp:coreProperties>
</file>